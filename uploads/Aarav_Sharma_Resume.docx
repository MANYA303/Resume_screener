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Sharma</w:t>
      </w:r>
    </w:p>
    <w:p>
      <w:r>
        <w:t>aarav.sharma@example.com</w:t>
      </w:r>
    </w:p>
    <w:p>
      <w:pPr>
        <w:pStyle w:val="Heading2"/>
      </w:pPr>
      <w:r>
        <w:t>Objective</w:t>
      </w:r>
    </w:p>
    <w:p>
      <w:r>
        <w:t>Motivated Computer Science student seeking an internship as a Python Developer to apply backend and data-handling skills in a practical environment.</w:t>
      </w:r>
    </w:p>
    <w:p>
      <w:pPr>
        <w:pStyle w:val="Heading2"/>
      </w:pPr>
      <w:r>
        <w:t>Education</w:t>
      </w:r>
    </w:p>
    <w:p>
      <w:r>
        <w:t>B.Tech in Computer Science — SRM University (2022–2026)</w:t>
      </w:r>
    </w:p>
    <w:p>
      <w:pPr>
        <w:pStyle w:val="Heading2"/>
      </w:pPr>
      <w:r>
        <w:t>Skills</w:t>
      </w:r>
    </w:p>
    <w:p>
      <w:r>
        <w:t>Programming Languages: Python, Java</w:t>
        <w:br/>
        <w:t>Frameworks: Flask, Django (basic)</w:t>
        <w:br/>
        <w:t>Databases: MySQL, MongoDB</w:t>
        <w:br/>
        <w:t>Tools: Git, GitHub, Postman</w:t>
        <w:br/>
        <w:t>Other: REST APIs, JSON handling, Pandas, NumPy</w:t>
      </w:r>
    </w:p>
    <w:p>
      <w:pPr>
        <w:pStyle w:val="Heading2"/>
      </w:pPr>
      <w:r>
        <w:t>Projects</w:t>
      </w:r>
    </w:p>
    <w:p>
      <w:r>
        <w:t>1. Student Management System – Built with Flask and MySQL to manage student records.</w:t>
        <w:br/>
        <w:t>2. Data Cleaning Tool – Automated CSV cleaning and formatting using Pandas.</w:t>
      </w:r>
    </w:p>
    <w:p>
      <w:pPr>
        <w:pStyle w:val="Heading2"/>
      </w:pPr>
      <w:r>
        <w:t>Internships</w:t>
      </w:r>
    </w:p>
    <w:p>
      <w:r>
        <w:t>Backend Intern at CodeWorks (June–August 2024)</w:t>
        <w:br/>
        <w:t>- Developed Python scripts to automate API data collection.</w:t>
        <w:br/>
        <w:t>- Worked with Flask to design REST endpoints.</w:t>
      </w:r>
    </w:p>
    <w:p>
      <w:pPr>
        <w:pStyle w:val="Heading2"/>
      </w:pPr>
      <w:r>
        <w:t>Certifications</w:t>
      </w:r>
    </w:p>
    <w:p>
      <w:r>
        <w:t>Python for Everybody – Coursera</w:t>
        <w:br/>
        <w:t>Git and Version Control –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